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4E0" w:rsidRPr="002934E0" w:rsidRDefault="002934E0" w:rsidP="002934E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934E0">
        <w:rPr>
          <w:rFonts w:ascii="Times New Roman" w:hAnsi="Times New Roman" w:cs="Times New Roman"/>
          <w:b/>
          <w:sz w:val="32"/>
          <w:szCs w:val="32"/>
        </w:rPr>
        <w:t>Table of Content</w:t>
      </w:r>
    </w:p>
    <w:tbl>
      <w:tblPr>
        <w:tblStyle w:val="TableGrid"/>
        <w:tblpPr w:leftFromText="180" w:rightFromText="180" w:vertAnchor="page" w:horzAnchor="margin" w:tblpY="2581"/>
        <w:tblW w:w="9394" w:type="dxa"/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440"/>
        <w:gridCol w:w="6480"/>
        <w:gridCol w:w="1474"/>
      </w:tblGrid>
      <w:tr w:rsidR="0028316E" w:rsidRPr="00C62296" w:rsidTr="00DC6CD3">
        <w:tc>
          <w:tcPr>
            <w:tcW w:w="1440" w:type="dxa"/>
            <w:tcBorders>
              <w:bottom w:val="single" w:sz="4" w:space="0" w:color="auto"/>
            </w:tcBorders>
          </w:tcPr>
          <w:p w:rsidR="0028316E" w:rsidRPr="00366602" w:rsidRDefault="00026792" w:rsidP="00DC6C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6602">
              <w:rPr>
                <w:rFonts w:ascii="Times New Roman" w:hAnsi="Times New Roman" w:cs="Times New Roman"/>
                <w:b/>
                <w:sz w:val="28"/>
                <w:szCs w:val="28"/>
              </w:rPr>
              <w:t>S.No.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28316E" w:rsidRPr="00366602" w:rsidRDefault="0028316E" w:rsidP="00DC6C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6602">
              <w:rPr>
                <w:rFonts w:ascii="Times New Roman" w:hAnsi="Times New Roman" w:cs="Times New Roman"/>
                <w:b/>
                <w:sz w:val="28"/>
                <w:szCs w:val="28"/>
              </w:rPr>
              <w:t>TITLE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:rsidR="0028316E" w:rsidRPr="00366602" w:rsidRDefault="0028316E" w:rsidP="00DC6C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6602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28316E" w:rsidRPr="00C62296" w:rsidTr="00DC6CD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1: INTRODUCTION TO PROJECT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1-7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1.1</w:t>
            </w:r>
          </w:p>
        </w:tc>
        <w:tc>
          <w:tcPr>
            <w:tcW w:w="6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About Project</w:t>
            </w: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1.2</w:t>
            </w:r>
          </w:p>
        </w:tc>
        <w:tc>
          <w:tcPr>
            <w:tcW w:w="6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Problem with Existing System</w:t>
            </w: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1-2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1.3</w:t>
            </w:r>
          </w:p>
        </w:tc>
        <w:tc>
          <w:tcPr>
            <w:tcW w:w="6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Key Benefits</w:t>
            </w: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1.4</w:t>
            </w:r>
          </w:p>
        </w:tc>
        <w:tc>
          <w:tcPr>
            <w:tcW w:w="6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Various Functionalities of Project</w:t>
            </w: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3-4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1.5</w:t>
            </w:r>
          </w:p>
        </w:tc>
        <w:tc>
          <w:tcPr>
            <w:tcW w:w="6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Objectives of Project</w:t>
            </w: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1.6</w:t>
            </w:r>
          </w:p>
        </w:tc>
        <w:tc>
          <w:tcPr>
            <w:tcW w:w="6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Scope of Project</w:t>
            </w: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1.7</w:t>
            </w:r>
          </w:p>
        </w:tc>
        <w:tc>
          <w:tcPr>
            <w:tcW w:w="6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Assumptions &amp; Constraints</w:t>
            </w: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5-6</w:t>
            </w:r>
          </w:p>
        </w:tc>
      </w:tr>
      <w:tr w:rsidR="00366602" w:rsidRPr="00C62296" w:rsidTr="00DC6CD3"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1.8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Organization of Report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6-7</w:t>
            </w:r>
          </w:p>
        </w:tc>
      </w:tr>
      <w:tr w:rsidR="0028316E" w:rsidRPr="00C62296" w:rsidTr="00DC6CD3"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6480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2: LITERATURE REVIEW / EXISTING SYSTEM</w:t>
            </w: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8-17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2.1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Introduction to Literature Review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2.2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Evolution of Reservation Systems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8-9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2.3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Review of Related Work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9-10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Study of Existing Systems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10-12</w:t>
            </w:r>
          </w:p>
        </w:tc>
      </w:tr>
      <w:tr w:rsidR="0028316E" w:rsidRPr="00C62296" w:rsidTr="00103526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2.5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Technologies Used in Existing Systems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12-14</w:t>
            </w:r>
          </w:p>
        </w:tc>
      </w:tr>
      <w:tr w:rsidR="0028316E" w:rsidRPr="00C62296" w:rsidTr="00103526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2.6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Comparative Analysis of Reservation Systems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14-15</w:t>
            </w:r>
          </w:p>
        </w:tc>
      </w:tr>
      <w:tr w:rsidR="0028316E" w:rsidRPr="00C62296" w:rsidTr="00103526"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2.7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Limitations of Existing Systems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:rsidR="0028316E" w:rsidRDefault="0028316E" w:rsidP="00DC6CD3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15-16</w:t>
            </w:r>
            <w:bookmarkStart w:id="0" w:name="_GoBack"/>
            <w:bookmarkEnd w:id="0"/>
          </w:p>
          <w:p w:rsidR="006F1390" w:rsidRPr="00C62296" w:rsidRDefault="006F1390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16E" w:rsidRPr="00C62296" w:rsidTr="00FF1ED2"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3</w:t>
            </w:r>
          </w:p>
        </w:tc>
        <w:tc>
          <w:tcPr>
            <w:tcW w:w="6480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3: PROPOSED SYSTEM / METHODOLOGY</w:t>
            </w: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18-23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3.1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Introduction to Proposed System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18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3.2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Description of the Proposed System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18-19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3.3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System Architecture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19-21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3.4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Methodology Used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21-22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3.5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Advantages of the Proposed System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22-23</w:t>
            </w:r>
          </w:p>
        </w:tc>
      </w:tr>
      <w:tr w:rsidR="0028316E" w:rsidRPr="00C62296" w:rsidTr="00DC6CD3"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6480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4: SYSTEM ANALYSIS &amp; DESIGN</w:t>
            </w: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24-42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4.1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Requirement Analysis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24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4.2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Use Case Diagram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25-26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4.3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Project Lifecycle with Gantt Chart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27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4.4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Pert Chart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28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4.5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Data Flow Diagram (DFD)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29-36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4.6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ER Diagram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37-39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4.7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Database Design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40-42</w:t>
            </w:r>
          </w:p>
        </w:tc>
      </w:tr>
      <w:tr w:rsidR="0028316E" w:rsidRPr="00C62296" w:rsidTr="00DC6CD3"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5: IMPLEMENTATION</w:t>
            </w: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43-63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5.1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Tools and Technologies Used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43-44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5.2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Hardware Requirements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44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5.3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Module Description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44-46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5.4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Process Logic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46-47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5.5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Project Screenshots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48-63</w:t>
            </w:r>
          </w:p>
        </w:tc>
      </w:tr>
      <w:tr w:rsidR="0028316E" w:rsidRPr="00C62296" w:rsidTr="00DC6CD3">
        <w:tc>
          <w:tcPr>
            <w:tcW w:w="1440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6</w:t>
            </w:r>
          </w:p>
        </w:tc>
        <w:tc>
          <w:tcPr>
            <w:tcW w:w="6480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6: TESTING</w:t>
            </w:r>
          </w:p>
        </w:tc>
        <w:tc>
          <w:tcPr>
            <w:tcW w:w="1474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64-85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6.1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Introduction to Testing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64-68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6.2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Test Cases and Results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69-83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6.3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Test Table and Result Analysis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84-85</w:t>
            </w:r>
          </w:p>
        </w:tc>
      </w:tr>
      <w:tr w:rsidR="0028316E" w:rsidRPr="00C62296" w:rsidTr="00DC6CD3">
        <w:tc>
          <w:tcPr>
            <w:tcW w:w="1440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</w:t>
            </w:r>
          </w:p>
        </w:tc>
        <w:tc>
          <w:tcPr>
            <w:tcW w:w="6480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7: SYSTEM IMPLEMENTATION</w:t>
            </w:r>
          </w:p>
        </w:tc>
        <w:tc>
          <w:tcPr>
            <w:tcW w:w="1474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86-94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7.1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Steps to Setup Database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86-89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7.2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Steps to Setup the Project and Execution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90-94</w:t>
            </w:r>
          </w:p>
        </w:tc>
      </w:tr>
      <w:tr w:rsidR="0028316E" w:rsidRPr="00C62296" w:rsidTr="00DC6CD3">
        <w:tc>
          <w:tcPr>
            <w:tcW w:w="1440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</w:t>
            </w:r>
          </w:p>
        </w:tc>
        <w:tc>
          <w:tcPr>
            <w:tcW w:w="6480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8: RESULTS AND DISCUSSION</w:t>
            </w:r>
          </w:p>
        </w:tc>
        <w:tc>
          <w:tcPr>
            <w:tcW w:w="1474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95-103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8.1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Introduction to Results and Discussion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95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8.2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System Execution Overview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96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8.3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Output Analysis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97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8.4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Functional Results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97-98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8.5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User Interface Evaluation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98-99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8.6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Performance Evaluation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99-100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8.7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Database Performance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100-101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8.8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Security Evaluation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101-102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8.9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Result Summary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102</w:t>
            </w:r>
          </w:p>
        </w:tc>
      </w:tr>
      <w:tr w:rsidR="0028316E" w:rsidRPr="00C62296" w:rsidTr="00DC6CD3">
        <w:trPr>
          <w:trHeight w:val="680"/>
        </w:trPr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8.10</w:t>
            </w:r>
          </w:p>
        </w:tc>
        <w:tc>
          <w:tcPr>
            <w:tcW w:w="6480" w:type="dxa"/>
            <w:tcBorders>
              <w:top w:val="nil"/>
              <w:bottom w:val="single" w:sz="4" w:space="0" w:color="auto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Discussion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:rsidR="0028316E" w:rsidRDefault="0028316E" w:rsidP="00DC6CD3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102-103</w:t>
            </w:r>
          </w:p>
          <w:p w:rsidR="00DC6CD3" w:rsidRDefault="00DC6CD3" w:rsidP="00DC6CD3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:rsidR="00DC6CD3" w:rsidRDefault="00DC6CD3" w:rsidP="00DC6CD3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:rsidR="009E16B2" w:rsidRDefault="009E16B2" w:rsidP="006C306C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:rsidR="006C306C" w:rsidRDefault="006C306C" w:rsidP="006C306C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:rsidR="009E16B2" w:rsidRPr="00C62296" w:rsidRDefault="009E16B2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16E" w:rsidRPr="00C62296" w:rsidTr="00DC6CD3">
        <w:tc>
          <w:tcPr>
            <w:tcW w:w="1440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9</w:t>
            </w:r>
          </w:p>
        </w:tc>
        <w:tc>
          <w:tcPr>
            <w:tcW w:w="6480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CHAPTER 9: CONCLUSION AND FUTURE SCOPE</w:t>
            </w:r>
          </w:p>
        </w:tc>
        <w:tc>
          <w:tcPr>
            <w:tcW w:w="1474" w:type="dxa"/>
            <w:tcBorders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104-106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9.1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Conclusion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104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9.2</w:t>
            </w:r>
          </w:p>
        </w:tc>
        <w:tc>
          <w:tcPr>
            <w:tcW w:w="6480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Limitations of the Project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105</w:t>
            </w:r>
          </w:p>
        </w:tc>
      </w:tr>
      <w:tr w:rsidR="0028316E" w:rsidRPr="00C62296" w:rsidTr="00DC6CD3">
        <w:tc>
          <w:tcPr>
            <w:tcW w:w="1440" w:type="dxa"/>
            <w:tcBorders>
              <w:top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9.3</w:t>
            </w:r>
          </w:p>
        </w:tc>
        <w:tc>
          <w:tcPr>
            <w:tcW w:w="6480" w:type="dxa"/>
            <w:tcBorders>
              <w:top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Future Enhancements</w:t>
            </w:r>
          </w:p>
        </w:tc>
        <w:tc>
          <w:tcPr>
            <w:tcW w:w="1474" w:type="dxa"/>
            <w:tcBorders>
              <w:top w:val="nil"/>
            </w:tcBorders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106</w:t>
            </w:r>
          </w:p>
        </w:tc>
      </w:tr>
      <w:tr w:rsidR="0028316E" w:rsidRPr="00C62296" w:rsidTr="00DC6CD3">
        <w:tc>
          <w:tcPr>
            <w:tcW w:w="1440" w:type="dxa"/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0" w:type="dxa"/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References / Bibliography</w:t>
            </w:r>
          </w:p>
        </w:tc>
        <w:tc>
          <w:tcPr>
            <w:tcW w:w="1474" w:type="dxa"/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107</w:t>
            </w:r>
          </w:p>
        </w:tc>
      </w:tr>
      <w:tr w:rsidR="0028316E" w:rsidRPr="00C62296" w:rsidTr="00DC6CD3">
        <w:tc>
          <w:tcPr>
            <w:tcW w:w="1440" w:type="dxa"/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0" w:type="dxa"/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Appendices</w:t>
            </w:r>
          </w:p>
        </w:tc>
        <w:tc>
          <w:tcPr>
            <w:tcW w:w="1474" w:type="dxa"/>
          </w:tcPr>
          <w:p w:rsidR="0028316E" w:rsidRPr="00C62296" w:rsidRDefault="0028316E" w:rsidP="00DC6C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96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108-111</w:t>
            </w:r>
          </w:p>
        </w:tc>
      </w:tr>
    </w:tbl>
    <w:p w:rsidR="0028316E" w:rsidRPr="00C62296" w:rsidRDefault="0028316E" w:rsidP="0028316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8316E" w:rsidRDefault="0028316E" w:rsidP="00A17A41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</w:p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28316E" w:rsidRDefault="0028316E" w:rsidP="0028316E"/>
    <w:p w:rsidR="00A17A41" w:rsidRPr="0063132E" w:rsidRDefault="00A17A41" w:rsidP="00D256F9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63132E">
        <w:rPr>
          <w:rFonts w:ascii="Times New Roman" w:hAnsi="Times New Roman" w:cs="Times New Roman"/>
          <w:color w:val="auto"/>
          <w:sz w:val="32"/>
          <w:szCs w:val="32"/>
        </w:rPr>
        <w:lastRenderedPageBreak/>
        <w:t>List of Tables</w:t>
      </w:r>
    </w:p>
    <w:p w:rsidR="00A17A41" w:rsidRPr="00DC49A1" w:rsidRDefault="00A17A41" w:rsidP="00A17A41">
      <w:pPr>
        <w:rPr>
          <w:sz w:val="28"/>
          <w:szCs w:val="28"/>
        </w:rPr>
      </w:pPr>
    </w:p>
    <w:tbl>
      <w:tblPr>
        <w:tblStyle w:val="TableGrid"/>
        <w:tblW w:w="0" w:type="auto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08"/>
        <w:gridCol w:w="1714"/>
        <w:gridCol w:w="4922"/>
        <w:gridCol w:w="1436"/>
      </w:tblGrid>
      <w:tr w:rsidR="00A17A41" w:rsidRPr="00DC49A1" w:rsidTr="003C5628">
        <w:tc>
          <w:tcPr>
            <w:tcW w:w="720" w:type="dxa"/>
          </w:tcPr>
          <w:p w:rsidR="00A17A41" w:rsidRPr="003C5628" w:rsidRDefault="00A17A41" w:rsidP="003C56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628"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1728" w:type="dxa"/>
          </w:tcPr>
          <w:p w:rsidR="00A17A41" w:rsidRPr="003C5628" w:rsidRDefault="00A17A41" w:rsidP="003C56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628">
              <w:rPr>
                <w:rFonts w:ascii="Times New Roman" w:hAnsi="Times New Roman" w:cs="Times New Roman"/>
                <w:b/>
                <w:sz w:val="28"/>
                <w:szCs w:val="28"/>
              </w:rPr>
              <w:t>Table Number</w:t>
            </w:r>
          </w:p>
        </w:tc>
        <w:tc>
          <w:tcPr>
            <w:tcW w:w="5040" w:type="dxa"/>
          </w:tcPr>
          <w:p w:rsidR="00A17A41" w:rsidRPr="003C5628" w:rsidRDefault="00A17A41" w:rsidP="003C56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628">
              <w:rPr>
                <w:rFonts w:ascii="Times New Roman" w:hAnsi="Times New Roman" w:cs="Times New Roman"/>
                <w:b/>
                <w:sz w:val="28"/>
                <w:szCs w:val="28"/>
              </w:rPr>
              <w:t>Title</w:t>
            </w:r>
          </w:p>
        </w:tc>
        <w:tc>
          <w:tcPr>
            <w:tcW w:w="1440" w:type="dxa"/>
          </w:tcPr>
          <w:p w:rsidR="00A17A41" w:rsidRPr="003C5628" w:rsidRDefault="00A17A41" w:rsidP="003C56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628">
              <w:rPr>
                <w:rFonts w:ascii="Times New Roman" w:hAnsi="Times New Roman" w:cs="Times New Roman"/>
                <w:b/>
                <w:sz w:val="28"/>
                <w:szCs w:val="28"/>
              </w:rPr>
              <w:t>Page Number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2.1</w:t>
            </w:r>
          </w:p>
        </w:tc>
        <w:tc>
          <w:tcPr>
            <w:tcW w:w="5040" w:type="dxa"/>
          </w:tcPr>
          <w:p w:rsidR="00C520DE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Traditional System VS Online Reservation System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4.1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User Table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4.2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Bus Table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4.3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Booking Table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4.4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Payment Table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4.5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Archived Booking Table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6.1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1 - User Registration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6.2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2 - User Login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6.3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3 - Authentication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6.4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4 - Bus Search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6.5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5 - Ticket Booking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6.6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6 - Payment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6.7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7 - Booking Cancellation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6.8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8 - Admin Bus Management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6.9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9 - Bus Management Update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6.10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Case 10 - Booking History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A17A41" w:rsidRPr="00DC49A1" w:rsidTr="003C5628">
        <w:tc>
          <w:tcPr>
            <w:tcW w:w="72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28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Table 6.11</w:t>
            </w:r>
          </w:p>
        </w:tc>
        <w:tc>
          <w:tcPr>
            <w:tcW w:w="50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Test Table (Summary)</w:t>
            </w:r>
          </w:p>
        </w:tc>
        <w:tc>
          <w:tcPr>
            <w:tcW w:w="1440" w:type="dxa"/>
          </w:tcPr>
          <w:p w:rsidR="00A17A41" w:rsidRPr="00DC49A1" w:rsidRDefault="00A17A4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</w:tbl>
    <w:p w:rsidR="00E23CE5" w:rsidRPr="00C520DE" w:rsidRDefault="00D64481" w:rsidP="00E16A64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63132E">
        <w:rPr>
          <w:rFonts w:ascii="Times New Roman" w:hAnsi="Times New Roman" w:cs="Times New Roman"/>
          <w:color w:val="auto"/>
          <w:sz w:val="32"/>
          <w:szCs w:val="32"/>
        </w:rPr>
        <w:lastRenderedPageBreak/>
        <w:t>List of Figures</w:t>
      </w:r>
    </w:p>
    <w:p w:rsidR="0056544B" w:rsidRPr="00C520DE" w:rsidRDefault="0056544B" w:rsidP="0056544B">
      <w:pPr>
        <w:rPr>
          <w:sz w:val="28"/>
          <w:szCs w:val="28"/>
        </w:rPr>
      </w:pPr>
    </w:p>
    <w:tbl>
      <w:tblPr>
        <w:tblStyle w:val="TableGrid"/>
        <w:tblW w:w="0" w:type="auto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08"/>
        <w:gridCol w:w="1711"/>
        <w:gridCol w:w="4929"/>
        <w:gridCol w:w="1432"/>
      </w:tblGrid>
      <w:tr w:rsidR="00E23CE5" w:rsidRPr="00C520DE" w:rsidTr="003C5628">
        <w:trPr>
          <w:trHeight w:val="624"/>
        </w:trPr>
        <w:tc>
          <w:tcPr>
            <w:tcW w:w="719" w:type="dxa"/>
          </w:tcPr>
          <w:p w:rsidR="00E23CE5" w:rsidRPr="003C5628" w:rsidRDefault="00D64481" w:rsidP="003C56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628"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1717" w:type="dxa"/>
          </w:tcPr>
          <w:p w:rsidR="00E23CE5" w:rsidRPr="003C5628" w:rsidRDefault="00D64481" w:rsidP="003C56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628">
              <w:rPr>
                <w:rFonts w:ascii="Times New Roman" w:hAnsi="Times New Roman" w:cs="Times New Roman"/>
                <w:b/>
                <w:sz w:val="28"/>
                <w:szCs w:val="28"/>
              </w:rPr>
              <w:t>Figure Number</w:t>
            </w:r>
          </w:p>
        </w:tc>
        <w:tc>
          <w:tcPr>
            <w:tcW w:w="4986" w:type="dxa"/>
          </w:tcPr>
          <w:p w:rsidR="00E23CE5" w:rsidRPr="003C5628" w:rsidRDefault="00D64481" w:rsidP="003C56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628">
              <w:rPr>
                <w:rFonts w:ascii="Times New Roman" w:hAnsi="Times New Roman" w:cs="Times New Roman"/>
                <w:b/>
                <w:sz w:val="28"/>
                <w:szCs w:val="28"/>
              </w:rPr>
              <w:t>Title</w:t>
            </w:r>
          </w:p>
        </w:tc>
        <w:tc>
          <w:tcPr>
            <w:tcW w:w="1434" w:type="dxa"/>
          </w:tcPr>
          <w:p w:rsidR="00E23CE5" w:rsidRPr="003C5628" w:rsidRDefault="00D64481" w:rsidP="003C56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628">
              <w:rPr>
                <w:rFonts w:ascii="Times New Roman" w:hAnsi="Times New Roman" w:cs="Times New Roman"/>
                <w:b/>
                <w:sz w:val="28"/>
                <w:szCs w:val="28"/>
              </w:rPr>
              <w:t>Page Number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4.1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Use Case Diagram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4.2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Project Lifecycle with Gantt Chart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4.3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PERT Chart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4.4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Level 0 Data Flow Diagram (Context Diagram)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4.5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Level 1 Data Flow Diagram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4.6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Level 2 Data Flow Diagram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4.7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ER Diagram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4.8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Database Design (EER Diagram)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5.1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Admin Home Dashboard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5.2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Admin Add Bus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5.3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Admin Bus List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5.4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Admin Booking Tracing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5.5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Admin User Tracing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5.6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5.7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Registration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5.8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5.9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Find Bus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5.10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Bus List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5.11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Booking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5.12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Payment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5.13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Payment Confirmation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E23CE5" w:rsidRPr="00DC49A1" w:rsidTr="003C5628">
        <w:tc>
          <w:tcPr>
            <w:tcW w:w="719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17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Figure 5.14</w:t>
            </w:r>
          </w:p>
        </w:tc>
        <w:tc>
          <w:tcPr>
            <w:tcW w:w="4986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Booking History Page</w:t>
            </w:r>
          </w:p>
        </w:tc>
        <w:tc>
          <w:tcPr>
            <w:tcW w:w="1434" w:type="dxa"/>
          </w:tcPr>
          <w:p w:rsidR="00E23CE5" w:rsidRPr="00DC49A1" w:rsidRDefault="00D64481" w:rsidP="003C56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49A1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</w:tbl>
    <w:p w:rsidR="00D64481" w:rsidRDefault="00D64481" w:rsidP="00621E4F"/>
    <w:sectPr w:rsidR="00D644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6C2" w:rsidRDefault="009046C2" w:rsidP="00E16A64">
      <w:pPr>
        <w:spacing w:after="0" w:line="240" w:lineRule="auto"/>
      </w:pPr>
      <w:r>
        <w:separator/>
      </w:r>
    </w:p>
  </w:endnote>
  <w:endnote w:type="continuationSeparator" w:id="0">
    <w:p w:rsidR="009046C2" w:rsidRDefault="009046C2" w:rsidP="00E16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6C2" w:rsidRDefault="009046C2" w:rsidP="00E16A64">
      <w:pPr>
        <w:spacing w:after="0" w:line="240" w:lineRule="auto"/>
      </w:pPr>
      <w:r>
        <w:separator/>
      </w:r>
    </w:p>
  </w:footnote>
  <w:footnote w:type="continuationSeparator" w:id="0">
    <w:p w:rsidR="009046C2" w:rsidRDefault="009046C2" w:rsidP="00E16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469"/>
    <w:rsid w:val="00026792"/>
    <w:rsid w:val="00034616"/>
    <w:rsid w:val="000460AD"/>
    <w:rsid w:val="0006063C"/>
    <w:rsid w:val="00103526"/>
    <w:rsid w:val="0015074B"/>
    <w:rsid w:val="0028316E"/>
    <w:rsid w:val="002934E0"/>
    <w:rsid w:val="0029639D"/>
    <w:rsid w:val="00326F90"/>
    <w:rsid w:val="00366602"/>
    <w:rsid w:val="003841A2"/>
    <w:rsid w:val="003C5628"/>
    <w:rsid w:val="004C0ED5"/>
    <w:rsid w:val="00552107"/>
    <w:rsid w:val="0056544B"/>
    <w:rsid w:val="00621E4F"/>
    <w:rsid w:val="0063132E"/>
    <w:rsid w:val="00672D3F"/>
    <w:rsid w:val="006C306C"/>
    <w:rsid w:val="006F1390"/>
    <w:rsid w:val="00775AFF"/>
    <w:rsid w:val="00864288"/>
    <w:rsid w:val="00891BCA"/>
    <w:rsid w:val="009046C2"/>
    <w:rsid w:val="00920ED5"/>
    <w:rsid w:val="009E16B2"/>
    <w:rsid w:val="00A17A41"/>
    <w:rsid w:val="00A2101C"/>
    <w:rsid w:val="00AA1D8D"/>
    <w:rsid w:val="00B47730"/>
    <w:rsid w:val="00C159BD"/>
    <w:rsid w:val="00C520DE"/>
    <w:rsid w:val="00C64592"/>
    <w:rsid w:val="00CB0664"/>
    <w:rsid w:val="00D256F9"/>
    <w:rsid w:val="00D64481"/>
    <w:rsid w:val="00DC49A1"/>
    <w:rsid w:val="00DC6CD3"/>
    <w:rsid w:val="00E16A64"/>
    <w:rsid w:val="00E23CE5"/>
    <w:rsid w:val="00FC693F"/>
    <w:rsid w:val="00FF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4898A"/>
  <w14:defaultImageDpi w14:val="300"/>
  <w15:docId w15:val="{23D15E33-9437-40CE-9842-5B04A9F7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75AF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3666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36660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66602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42AB27-8702-4BD8-BDE6-2BB1FF570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7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30</cp:revision>
  <dcterms:created xsi:type="dcterms:W3CDTF">2013-12-23T23:15:00Z</dcterms:created>
  <dcterms:modified xsi:type="dcterms:W3CDTF">2026-05-21T15:09:00Z</dcterms:modified>
  <cp:category/>
</cp:coreProperties>
</file>